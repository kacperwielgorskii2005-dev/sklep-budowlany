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A136" w14:textId="2CBAFA0C" w:rsidR="00FF60C9" w:rsidRPr="00341D22" w:rsidRDefault="00000000">
      <w:pPr>
        <w:pStyle w:val="Title"/>
        <w:rPr>
          <w:lang w:val="pl-PL"/>
        </w:rPr>
      </w:pPr>
      <w:r w:rsidRPr="00341D22">
        <w:rPr>
          <w:lang w:val="pl-PL"/>
        </w:rPr>
        <w:t xml:space="preserve">Dokumentacja projektowa – Sklep internetowy </w:t>
      </w:r>
      <w:r w:rsidR="00F222A0">
        <w:rPr>
          <w:lang w:val="pl-PL"/>
        </w:rPr>
        <w:t>„</w:t>
      </w:r>
      <w:proofErr w:type="spellStart"/>
      <w:r w:rsidR="00F222A0">
        <w:rPr>
          <w:lang w:val="pl-PL"/>
        </w:rPr>
        <w:t>SPEC</w:t>
      </w:r>
      <w:r w:rsidR="00BF259A">
        <w:rPr>
          <w:lang w:val="pl-PL"/>
        </w:rPr>
        <w:t>.</w:t>
      </w:r>
      <w:r w:rsidR="00F222A0">
        <w:rPr>
          <w:lang w:val="pl-PL"/>
        </w:rPr>
        <w:t>market</w:t>
      </w:r>
      <w:proofErr w:type="spellEnd"/>
      <w:r w:rsidR="00F222A0">
        <w:rPr>
          <w:lang w:val="pl-PL"/>
        </w:rPr>
        <w:t xml:space="preserve">” </w:t>
      </w:r>
      <w:r w:rsidRPr="00341D22">
        <w:rPr>
          <w:lang w:val="pl-PL"/>
        </w:rPr>
        <w:t>(PHP/MySQL)</w:t>
      </w:r>
    </w:p>
    <w:p w14:paraId="5C9D961B" w14:textId="278CCE5C" w:rsidR="00F222A0" w:rsidRDefault="00F222A0" w:rsidP="00F222A0">
      <w:pPr>
        <w:pStyle w:val="Heading1"/>
        <w:spacing w:before="0"/>
        <w:rPr>
          <w:lang w:val="pl-PL"/>
        </w:rPr>
      </w:pPr>
      <w:r>
        <w:rPr>
          <w:lang w:val="pl-PL"/>
        </w:rPr>
        <w:t>Przygotowa</w:t>
      </w:r>
      <w:r w:rsidR="007D17B0">
        <w:rPr>
          <w:lang w:val="pl-PL"/>
        </w:rPr>
        <w:t>ł</w:t>
      </w:r>
      <w:r>
        <w:rPr>
          <w:lang w:val="pl-PL"/>
        </w:rPr>
        <w:t xml:space="preserve">: </w:t>
      </w:r>
      <w:r w:rsidR="007D17B0">
        <w:rPr>
          <w:lang w:val="pl-PL"/>
        </w:rPr>
        <w:t xml:space="preserve">Kacper </w:t>
      </w:r>
      <w:proofErr w:type="spellStart"/>
      <w:r w:rsidR="007D17B0">
        <w:rPr>
          <w:lang w:val="pl-PL"/>
        </w:rPr>
        <w:t>Wielgórski</w:t>
      </w:r>
      <w:proofErr w:type="spellEnd"/>
    </w:p>
    <w:p w14:paraId="60C986E2" w14:textId="1D6591F8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1. Wprowadzenie</w:t>
      </w:r>
    </w:p>
    <w:p w14:paraId="2E486604" w14:textId="5DF4316F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Projekt stanowi kompletny system sklepu internetowego napisany w PHP z wykorzystaniem </w:t>
      </w:r>
      <w:r w:rsidR="00CF2C53">
        <w:rPr>
          <w:lang w:val="pl-PL"/>
        </w:rPr>
        <w:t xml:space="preserve">języka </w:t>
      </w:r>
      <w:r w:rsidRPr="00341D22">
        <w:rPr>
          <w:lang w:val="pl-PL"/>
        </w:rPr>
        <w:t xml:space="preserve">MySQL jako </w:t>
      </w:r>
      <w:r w:rsidR="00CF2C53">
        <w:rPr>
          <w:lang w:val="pl-PL"/>
        </w:rPr>
        <w:t xml:space="preserve">podstawę do stworzenia </w:t>
      </w:r>
      <w:r w:rsidRPr="00341D22">
        <w:rPr>
          <w:lang w:val="pl-PL"/>
        </w:rPr>
        <w:t>bazy danych. System obejmuje pełną obsługę kont użytkowników, moduł koszyka, system zamówień, panel administratora oraz integrację płatności PayU</w:t>
      </w:r>
      <w:r w:rsidR="00CF2C53">
        <w:rPr>
          <w:lang w:val="pl-PL"/>
        </w:rPr>
        <w:t xml:space="preserve"> w trybie „</w:t>
      </w:r>
      <w:proofErr w:type="spellStart"/>
      <w:r w:rsidR="00CF2C53">
        <w:rPr>
          <w:lang w:val="pl-PL"/>
        </w:rPr>
        <w:t>Sandbox</w:t>
      </w:r>
      <w:proofErr w:type="spellEnd"/>
      <w:r w:rsidR="00CF2C53">
        <w:rPr>
          <w:lang w:val="pl-PL"/>
        </w:rPr>
        <w:t>”</w:t>
      </w:r>
      <w:r w:rsidRPr="00341D22">
        <w:rPr>
          <w:lang w:val="pl-PL"/>
        </w:rPr>
        <w:t xml:space="preserve">. Dokumentacja została przygotowana na podstawie plików projektu oraz zaleceń ze strony </w:t>
      </w:r>
      <w:proofErr w:type="spellStart"/>
      <w:r w:rsidRPr="00341D22">
        <w:rPr>
          <w:lang w:val="pl-PL"/>
        </w:rPr>
        <w:t>GetGuru</w:t>
      </w:r>
      <w:proofErr w:type="spellEnd"/>
      <w:r w:rsidRPr="00341D22">
        <w:rPr>
          <w:lang w:val="pl-PL"/>
        </w:rPr>
        <w:t xml:space="preserve"> dotyczących dokumentacji projektowej.</w:t>
      </w:r>
    </w:p>
    <w:p w14:paraId="2A7E8018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2. Cele projektu</w:t>
      </w:r>
    </w:p>
    <w:p w14:paraId="5204EDFD" w14:textId="77777777" w:rsidR="00FF60C9" w:rsidRDefault="00000000">
      <w:pPr>
        <w:rPr>
          <w:lang w:val="pl-PL"/>
        </w:rPr>
      </w:pPr>
      <w:r w:rsidRPr="00341D22">
        <w:rPr>
          <w:lang w:val="pl-PL"/>
        </w:rPr>
        <w:t>- Umożliwienie użytkownikom przeglądania produktów.</w:t>
      </w:r>
      <w:r w:rsidRPr="00341D22">
        <w:rPr>
          <w:lang w:val="pl-PL"/>
        </w:rPr>
        <w:br/>
        <w:t>- Realizacja zamówień i obsługa koszyka.</w:t>
      </w:r>
      <w:r w:rsidRPr="00341D22">
        <w:rPr>
          <w:lang w:val="pl-PL"/>
        </w:rPr>
        <w:br/>
        <w:t>- Zapewnienie administratorowi narzędzi do zarządzania produktami i zamówieniami.</w:t>
      </w:r>
      <w:r w:rsidRPr="00341D22">
        <w:rPr>
          <w:lang w:val="pl-PL"/>
        </w:rPr>
        <w:br/>
        <w:t>- Zapewnienie obsługi płatności online.</w:t>
      </w:r>
      <w:r w:rsidRPr="00341D22">
        <w:rPr>
          <w:lang w:val="pl-PL"/>
        </w:rPr>
        <w:br/>
        <w:t>- Stworzenie czytelnej i skalowalnej architektury API.</w:t>
      </w:r>
    </w:p>
    <w:p w14:paraId="5B011AD2" w14:textId="77777777" w:rsidR="00341D22" w:rsidRDefault="00341D22">
      <w:pPr>
        <w:rPr>
          <w:lang w:val="pl-PL"/>
        </w:rPr>
      </w:pPr>
    </w:p>
    <w:p w14:paraId="39EDE613" w14:textId="77777777" w:rsidR="00341D22" w:rsidRDefault="00341D22">
      <w:pPr>
        <w:rPr>
          <w:lang w:val="pl-PL"/>
        </w:rPr>
      </w:pPr>
    </w:p>
    <w:p w14:paraId="794E73D1" w14:textId="77777777" w:rsidR="00341D22" w:rsidRDefault="00341D22">
      <w:pPr>
        <w:rPr>
          <w:lang w:val="pl-PL"/>
        </w:rPr>
      </w:pPr>
    </w:p>
    <w:p w14:paraId="05B14EE9" w14:textId="77777777" w:rsidR="00341D22" w:rsidRDefault="00341D22">
      <w:pPr>
        <w:rPr>
          <w:lang w:val="pl-PL"/>
        </w:rPr>
      </w:pPr>
    </w:p>
    <w:p w14:paraId="1DA6BA8C" w14:textId="77777777" w:rsidR="00341D22" w:rsidRDefault="00341D22">
      <w:pPr>
        <w:rPr>
          <w:lang w:val="pl-PL"/>
        </w:rPr>
      </w:pPr>
    </w:p>
    <w:p w14:paraId="1F3B08B0" w14:textId="77777777" w:rsidR="00341D22" w:rsidRDefault="00341D22">
      <w:pPr>
        <w:rPr>
          <w:lang w:val="pl-PL"/>
        </w:rPr>
      </w:pPr>
    </w:p>
    <w:p w14:paraId="58D1D2A0" w14:textId="77777777" w:rsidR="00341D22" w:rsidRDefault="00341D22">
      <w:pPr>
        <w:rPr>
          <w:lang w:val="pl-PL"/>
        </w:rPr>
      </w:pPr>
    </w:p>
    <w:p w14:paraId="430B0EA0" w14:textId="77777777" w:rsidR="00341D22" w:rsidRDefault="00341D22">
      <w:pPr>
        <w:rPr>
          <w:lang w:val="pl-PL"/>
        </w:rPr>
      </w:pPr>
    </w:p>
    <w:p w14:paraId="2D3C022A" w14:textId="77777777" w:rsidR="00341D22" w:rsidRDefault="00341D22">
      <w:pPr>
        <w:rPr>
          <w:lang w:val="pl-PL"/>
        </w:rPr>
      </w:pPr>
    </w:p>
    <w:p w14:paraId="14D8F943" w14:textId="77777777" w:rsidR="00341D22" w:rsidRDefault="00341D22">
      <w:pPr>
        <w:rPr>
          <w:lang w:val="pl-PL"/>
        </w:rPr>
      </w:pPr>
    </w:p>
    <w:p w14:paraId="222AD183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lastRenderedPageBreak/>
        <w:t>3. Struktura plików i katalogów</w:t>
      </w:r>
    </w:p>
    <w:p w14:paraId="5FB456D2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Struktura projektu (uproszczona):</w:t>
      </w:r>
    </w:p>
    <w:p w14:paraId="0AF00CF9" w14:textId="77777777" w:rsidR="006E2ACC" w:rsidRDefault="00000000" w:rsidP="00A35855">
      <w:pPr>
        <w:spacing w:after="0"/>
        <w:rPr>
          <w:lang w:val="pl-PL"/>
        </w:rPr>
      </w:pPr>
      <w:r w:rsidRPr="00341D22">
        <w:rPr>
          <w:lang w:val="pl-PL"/>
        </w:rPr>
        <w:br/>
        <w:t>/</w:t>
      </w:r>
      <w:proofErr w:type="spellStart"/>
      <w:r w:rsidRPr="00341D22">
        <w:rPr>
          <w:lang w:val="pl-PL"/>
        </w:rPr>
        <w:t>api</w:t>
      </w:r>
      <w:proofErr w:type="spellEnd"/>
      <w:r w:rsidRPr="00341D22">
        <w:rPr>
          <w:lang w:val="pl-PL"/>
        </w:rPr>
        <w:br/>
        <w:t xml:space="preserve">   /</w:t>
      </w:r>
      <w:proofErr w:type="spellStart"/>
      <w:r w:rsidRPr="00341D22">
        <w:rPr>
          <w:lang w:val="pl-PL"/>
        </w:rPr>
        <w:t>auth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LoginAuth.php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Logout.php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Register.php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RegisterConfirm.php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PasswordReset.php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PasswordResetConfirm.php</w:t>
      </w:r>
      <w:proofErr w:type="spellEnd"/>
      <w:r w:rsidRPr="00341D22">
        <w:rPr>
          <w:lang w:val="pl-PL"/>
        </w:rPr>
        <w:br/>
        <w:t xml:space="preserve">   /</w:t>
      </w:r>
      <w:proofErr w:type="spellStart"/>
      <w:r w:rsidRPr="00341D22">
        <w:rPr>
          <w:lang w:val="pl-PL"/>
        </w:rPr>
        <w:t>cart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GetCartContent.php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UpdateCartPage.php</w:t>
      </w:r>
      <w:proofErr w:type="spellEnd"/>
    </w:p>
    <w:p w14:paraId="5553DCE7" w14:textId="77777777" w:rsidR="006E2ACC" w:rsidRDefault="006E2ACC" w:rsidP="00A35855">
      <w:pPr>
        <w:spacing w:after="0"/>
        <w:rPr>
          <w:lang w:val="pl-PL"/>
        </w:rPr>
      </w:pPr>
      <w:r>
        <w:rPr>
          <w:lang w:val="pl-PL"/>
        </w:rPr>
        <w:t xml:space="preserve">   /</w:t>
      </w:r>
      <w:proofErr w:type="spellStart"/>
      <w:r>
        <w:rPr>
          <w:lang w:val="pl-PL"/>
        </w:rPr>
        <w:t>favorites</w:t>
      </w:r>
      <w:proofErr w:type="spellEnd"/>
    </w:p>
    <w:p w14:paraId="675B2808" w14:textId="17CC3623" w:rsidR="006E2ACC" w:rsidRPr="005F71D6" w:rsidRDefault="006E2ACC" w:rsidP="006E2ACC">
      <w:pPr>
        <w:spacing w:after="0"/>
        <w:rPr>
          <w:lang w:val="pl-PL"/>
        </w:rPr>
      </w:pPr>
      <w:r w:rsidRPr="005F71D6">
        <w:rPr>
          <w:lang w:val="pl-PL"/>
        </w:rPr>
        <w:t xml:space="preserve">      -</w:t>
      </w:r>
      <w:proofErr w:type="spellStart"/>
      <w:r w:rsidRPr="005F71D6">
        <w:rPr>
          <w:lang w:val="pl-PL"/>
        </w:rPr>
        <w:t>FavoriteFunctions.php</w:t>
      </w:r>
      <w:proofErr w:type="spellEnd"/>
    </w:p>
    <w:p w14:paraId="49157FE4" w14:textId="77777777" w:rsidR="006E2ACC" w:rsidRPr="005F71D6" w:rsidRDefault="006E2ACC" w:rsidP="006E2ACC">
      <w:pPr>
        <w:spacing w:after="0"/>
        <w:rPr>
          <w:lang w:val="pl-PL"/>
        </w:rPr>
      </w:pPr>
      <w:r w:rsidRPr="005F71D6">
        <w:rPr>
          <w:lang w:val="pl-PL"/>
        </w:rPr>
        <w:t xml:space="preserve">      -</w:t>
      </w:r>
      <w:proofErr w:type="spellStart"/>
      <w:r w:rsidRPr="005F71D6">
        <w:rPr>
          <w:lang w:val="pl-PL"/>
        </w:rPr>
        <w:t>toggle.php</w:t>
      </w:r>
      <w:proofErr w:type="spellEnd"/>
    </w:p>
    <w:p w14:paraId="68091BC8" w14:textId="77777777" w:rsidR="006E2ACC" w:rsidRPr="005F71D6" w:rsidRDefault="006E2ACC" w:rsidP="006E2ACC">
      <w:pPr>
        <w:spacing w:after="0"/>
        <w:rPr>
          <w:lang w:val="pl-PL"/>
        </w:rPr>
      </w:pPr>
      <w:r w:rsidRPr="005F71D6">
        <w:rPr>
          <w:lang w:val="pl-PL"/>
        </w:rPr>
        <w:t xml:space="preserve">   /mail</w:t>
      </w:r>
    </w:p>
    <w:p w14:paraId="67B09F15" w14:textId="15D10A9C" w:rsidR="00A35855" w:rsidRPr="005F71D6" w:rsidRDefault="006E2ACC" w:rsidP="006E2ACC">
      <w:pPr>
        <w:spacing w:after="0"/>
        <w:rPr>
          <w:lang w:val="pl-PL"/>
        </w:rPr>
      </w:pPr>
      <w:r w:rsidRPr="005F71D6">
        <w:rPr>
          <w:lang w:val="pl-PL"/>
        </w:rPr>
        <w:t xml:space="preserve">      -</w:t>
      </w:r>
      <w:proofErr w:type="spellStart"/>
      <w:r w:rsidRPr="005F71D6">
        <w:rPr>
          <w:lang w:val="pl-PL"/>
        </w:rPr>
        <w:t>OrderConfirmation.php</w:t>
      </w:r>
      <w:proofErr w:type="spellEnd"/>
      <w:r w:rsidRPr="005F71D6">
        <w:rPr>
          <w:lang w:val="pl-PL"/>
        </w:rPr>
        <w:br/>
        <w:t xml:space="preserve">   /</w:t>
      </w:r>
      <w:proofErr w:type="spellStart"/>
      <w:r w:rsidRPr="005F71D6">
        <w:rPr>
          <w:lang w:val="pl-PL"/>
        </w:rPr>
        <w:t>main</w:t>
      </w:r>
      <w:proofErr w:type="spellEnd"/>
    </w:p>
    <w:p w14:paraId="3C91CE06" w14:textId="77777777" w:rsidR="006E2ACC" w:rsidRDefault="00A35855" w:rsidP="00A35855">
      <w:pPr>
        <w:spacing w:after="0"/>
        <w:rPr>
          <w:lang w:val="pl-PL"/>
        </w:rPr>
      </w:pPr>
      <w:r w:rsidRPr="005F71D6">
        <w:rPr>
          <w:lang w:val="pl-PL"/>
        </w:rPr>
        <w:t xml:space="preserve">      </w:t>
      </w:r>
      <w:r w:rsidRPr="00341D22">
        <w:rPr>
          <w:lang w:val="pl-PL"/>
        </w:rPr>
        <w:t xml:space="preserve">- </w:t>
      </w:r>
      <w:proofErr w:type="spellStart"/>
      <w:r w:rsidRPr="00341D22">
        <w:rPr>
          <w:lang w:val="pl-PL"/>
        </w:rPr>
        <w:t>UpdateCart.php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products.php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RenderFilters.php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CartFunctions.php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MainProductsDisplay.php</w:t>
      </w:r>
      <w:proofErr w:type="spellEnd"/>
      <w:r w:rsidRPr="00341D22">
        <w:rPr>
          <w:lang w:val="pl-PL"/>
        </w:rPr>
        <w:br/>
        <w:t xml:space="preserve">   /panel-administrator</w:t>
      </w:r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AdminPanelGetOrders.php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>
        <w:rPr>
          <w:lang w:val="pl-PL"/>
        </w:rPr>
        <w:t>add_category</w:t>
      </w:r>
      <w:r w:rsidRPr="00341D22">
        <w:rPr>
          <w:lang w:val="pl-PL"/>
        </w:rPr>
        <w:t>.php</w:t>
      </w:r>
      <w:proofErr w:type="spellEnd"/>
    </w:p>
    <w:p w14:paraId="377C8ABA" w14:textId="77777777" w:rsidR="006E2ACC" w:rsidRDefault="006E2ACC" w:rsidP="00A35855">
      <w:pPr>
        <w:spacing w:after="0"/>
      </w:pPr>
      <w:r w:rsidRPr="005F71D6">
        <w:rPr>
          <w:lang w:val="pl-PL"/>
        </w:rPr>
        <w:t xml:space="preserve">      </w:t>
      </w:r>
      <w:r>
        <w:t xml:space="preserve">- </w:t>
      </w:r>
      <w:proofErr w:type="spellStart"/>
      <w:r>
        <w:t>add_product.php</w:t>
      </w:r>
      <w:proofErr w:type="spellEnd"/>
    </w:p>
    <w:p w14:paraId="4358B78E" w14:textId="77777777" w:rsidR="006E2ACC" w:rsidRDefault="006E2ACC" w:rsidP="00A35855">
      <w:pPr>
        <w:spacing w:after="0"/>
      </w:pPr>
      <w:r>
        <w:t xml:space="preserve">      - </w:t>
      </w:r>
      <w:proofErr w:type="spellStart"/>
      <w:r>
        <w:t>canel_order.php</w:t>
      </w:r>
      <w:proofErr w:type="spellEnd"/>
      <w:r w:rsidR="00A35855" w:rsidRPr="006E2ACC">
        <w:br/>
        <w:t xml:space="preserve">      - </w:t>
      </w:r>
      <w:proofErr w:type="spellStart"/>
      <w:r w:rsidR="00A35855" w:rsidRPr="006E2ACC">
        <w:t>delete_category.php</w:t>
      </w:r>
      <w:proofErr w:type="spellEnd"/>
    </w:p>
    <w:p w14:paraId="2AD7D68B" w14:textId="77777777" w:rsidR="006E2ACC" w:rsidRDefault="006E2ACC" w:rsidP="00A35855">
      <w:pPr>
        <w:spacing w:after="0"/>
      </w:pPr>
      <w:r>
        <w:t xml:space="preserve">      - </w:t>
      </w:r>
      <w:proofErr w:type="spellStart"/>
      <w:r>
        <w:t>delete_customer.php</w:t>
      </w:r>
      <w:proofErr w:type="spellEnd"/>
      <w:r w:rsidR="00A35855" w:rsidRPr="006E2ACC">
        <w:br/>
        <w:t xml:space="preserve">      - </w:t>
      </w:r>
      <w:proofErr w:type="spellStart"/>
      <w:r w:rsidR="00A35855" w:rsidRPr="006E2ACC">
        <w:t>delete_product.php</w:t>
      </w:r>
      <w:proofErr w:type="spellEnd"/>
    </w:p>
    <w:p w14:paraId="2C7C2DAA" w14:textId="633C831E" w:rsidR="00A35855" w:rsidRDefault="006E2ACC" w:rsidP="00A35855">
      <w:pPr>
        <w:spacing w:after="0"/>
      </w:pPr>
      <w:r>
        <w:t xml:space="preserve">      - </w:t>
      </w:r>
      <w:proofErr w:type="spellStart"/>
      <w:r>
        <w:t>messages.php</w:t>
      </w:r>
      <w:proofErr w:type="spellEnd"/>
      <w:r w:rsidR="00A35855" w:rsidRPr="006E2ACC">
        <w:br/>
        <w:t xml:space="preserve">      - </w:t>
      </w:r>
      <w:proofErr w:type="spellStart"/>
      <w:r w:rsidR="00A35855" w:rsidRPr="006E2ACC">
        <w:t>update_category.php</w:t>
      </w:r>
      <w:proofErr w:type="spellEnd"/>
    </w:p>
    <w:p w14:paraId="5B5D8DB0" w14:textId="75B79B13" w:rsidR="006E2ACC" w:rsidRDefault="006E2ACC" w:rsidP="00A35855">
      <w:pPr>
        <w:spacing w:after="0"/>
      </w:pPr>
      <w:r>
        <w:t xml:space="preserve">      - </w:t>
      </w:r>
      <w:proofErr w:type="spellStart"/>
      <w:r>
        <w:t>update_customer.php</w:t>
      </w:r>
      <w:proofErr w:type="spellEnd"/>
    </w:p>
    <w:p w14:paraId="666D2A7C" w14:textId="64B2BC24" w:rsidR="006E2ACC" w:rsidRPr="006E2ACC" w:rsidRDefault="006E2ACC" w:rsidP="00A35855">
      <w:pPr>
        <w:spacing w:after="0"/>
      </w:pPr>
      <w:r>
        <w:t xml:space="preserve">      - </w:t>
      </w:r>
      <w:proofErr w:type="spellStart"/>
      <w:r>
        <w:t>update_order_status.php</w:t>
      </w:r>
      <w:proofErr w:type="spellEnd"/>
    </w:p>
    <w:p w14:paraId="698DA660" w14:textId="77777777" w:rsidR="0000288B" w:rsidRDefault="00A35855" w:rsidP="00A35855">
      <w:pPr>
        <w:spacing w:after="0"/>
      </w:pPr>
      <w:r w:rsidRPr="006E2ACC">
        <w:t xml:space="preserve">      - </w:t>
      </w:r>
      <w:proofErr w:type="spellStart"/>
      <w:r w:rsidRPr="006E2ACC">
        <w:t>update_product.php</w:t>
      </w:r>
      <w:proofErr w:type="spellEnd"/>
    </w:p>
    <w:p w14:paraId="3252CF83" w14:textId="598583B7" w:rsidR="005F71D6" w:rsidRDefault="005F71D6" w:rsidP="00A35855">
      <w:pPr>
        <w:spacing w:after="0"/>
      </w:pPr>
      <w:r>
        <w:t xml:space="preserve">      - </w:t>
      </w:r>
      <w:proofErr w:type="spellStart"/>
      <w:r>
        <w:t>contact_messages_schema.php</w:t>
      </w:r>
      <w:proofErr w:type="spellEnd"/>
    </w:p>
    <w:p w14:paraId="0BD76265" w14:textId="12D80CD1" w:rsidR="005F71D6" w:rsidRDefault="005F71D6" w:rsidP="00A35855">
      <w:pPr>
        <w:spacing w:after="0"/>
      </w:pPr>
      <w:r>
        <w:t xml:space="preserve">      - </w:t>
      </w:r>
      <w:proofErr w:type="spellStart"/>
      <w:r>
        <w:t>messages_action.php</w:t>
      </w:r>
      <w:proofErr w:type="spellEnd"/>
    </w:p>
    <w:p w14:paraId="21BD8B32" w14:textId="59222608" w:rsidR="005F71D6" w:rsidRPr="006E2ACC" w:rsidRDefault="005F71D6" w:rsidP="00A35855">
      <w:pPr>
        <w:spacing w:after="0"/>
      </w:pPr>
      <w:r>
        <w:t xml:space="preserve">      - </w:t>
      </w:r>
      <w:proofErr w:type="spellStart"/>
      <w:r>
        <w:t>product_images</w:t>
      </w:r>
      <w:proofErr w:type="spellEnd"/>
    </w:p>
    <w:p w14:paraId="2977717F" w14:textId="77777777" w:rsidR="0000288B" w:rsidRPr="005F71D6" w:rsidRDefault="0000288B" w:rsidP="00A35855">
      <w:pPr>
        <w:spacing w:after="0"/>
      </w:pPr>
      <w:r w:rsidRPr="006E2ACC">
        <w:t xml:space="preserve">    </w:t>
      </w:r>
      <w:r w:rsidRPr="005F71D6">
        <w:t>/user</w:t>
      </w:r>
    </w:p>
    <w:p w14:paraId="1286C561" w14:textId="77777777" w:rsidR="0000288B" w:rsidRPr="005F71D6" w:rsidRDefault="0000288B" w:rsidP="0000288B">
      <w:pPr>
        <w:spacing w:after="0"/>
      </w:pPr>
      <w:r w:rsidRPr="005F71D6">
        <w:lastRenderedPageBreak/>
        <w:t xml:space="preserve">      - </w:t>
      </w:r>
      <w:proofErr w:type="spellStart"/>
      <w:r w:rsidRPr="005F71D6">
        <w:t>GetOrderDetails.php</w:t>
      </w:r>
      <w:proofErr w:type="spellEnd"/>
    </w:p>
    <w:p w14:paraId="7CDD66C7" w14:textId="77777777" w:rsidR="0000288B" w:rsidRPr="005F71D6" w:rsidRDefault="0000288B" w:rsidP="0000288B">
      <w:pPr>
        <w:spacing w:after="0"/>
      </w:pPr>
      <w:r w:rsidRPr="005F71D6">
        <w:t xml:space="preserve">      - </w:t>
      </w:r>
      <w:proofErr w:type="spellStart"/>
      <w:r w:rsidRPr="005F71D6">
        <w:t>LoadOrders.php</w:t>
      </w:r>
      <w:proofErr w:type="spellEnd"/>
    </w:p>
    <w:p w14:paraId="2204ED3A" w14:textId="77777777" w:rsidR="0000288B" w:rsidRPr="005F71D6" w:rsidRDefault="0000288B" w:rsidP="0000288B">
      <w:pPr>
        <w:spacing w:after="0"/>
      </w:pPr>
      <w:r w:rsidRPr="005F71D6">
        <w:t xml:space="preserve">      - </w:t>
      </w:r>
      <w:proofErr w:type="spellStart"/>
      <w:r w:rsidRPr="005F71D6">
        <w:t>LoadUserData.php</w:t>
      </w:r>
      <w:proofErr w:type="spellEnd"/>
    </w:p>
    <w:p w14:paraId="05F390C0" w14:textId="77777777" w:rsidR="0000288B" w:rsidRPr="005F71D6" w:rsidRDefault="0000288B" w:rsidP="0000288B">
      <w:pPr>
        <w:spacing w:after="0"/>
      </w:pPr>
      <w:r w:rsidRPr="005F71D6">
        <w:t xml:space="preserve">      - </w:t>
      </w:r>
      <w:proofErr w:type="spellStart"/>
      <w:r w:rsidRPr="005F71D6">
        <w:t>SaveContactMessage.php</w:t>
      </w:r>
      <w:proofErr w:type="spellEnd"/>
    </w:p>
    <w:p w14:paraId="46469C35" w14:textId="77777777" w:rsidR="005F71D6" w:rsidRDefault="0000288B" w:rsidP="0000288B">
      <w:pPr>
        <w:spacing w:after="0"/>
      </w:pPr>
      <w:r w:rsidRPr="005F71D6">
        <w:t xml:space="preserve">      - </w:t>
      </w:r>
      <w:proofErr w:type="spellStart"/>
      <w:r w:rsidRPr="005F71D6">
        <w:t>UpdatesUserData.php</w:t>
      </w:r>
      <w:proofErr w:type="spellEnd"/>
    </w:p>
    <w:p w14:paraId="2DBF5048" w14:textId="45645EFB" w:rsidR="0000288B" w:rsidRPr="005F71D6" w:rsidRDefault="005F71D6" w:rsidP="0000288B">
      <w:pPr>
        <w:spacing w:after="0"/>
      </w:pPr>
      <w:r w:rsidRPr="005F71D6">
        <w:t xml:space="preserve">      - </w:t>
      </w:r>
      <w:proofErr w:type="spellStart"/>
      <w:r w:rsidRPr="005F71D6">
        <w:t>ActivateAdminAc</w:t>
      </w:r>
      <w:r>
        <w:t>count</w:t>
      </w:r>
      <w:proofErr w:type="spellEnd"/>
      <w:r w:rsidR="0000288B" w:rsidRPr="005F71D6">
        <w:br/>
        <w:t xml:space="preserve">   /</w:t>
      </w:r>
      <w:proofErr w:type="spellStart"/>
      <w:r w:rsidR="0000288B" w:rsidRPr="005F71D6">
        <w:t>payu</w:t>
      </w:r>
      <w:proofErr w:type="spellEnd"/>
      <w:r w:rsidR="0000288B" w:rsidRPr="005F71D6">
        <w:br/>
        <w:t xml:space="preserve">      - </w:t>
      </w:r>
      <w:proofErr w:type="spellStart"/>
      <w:r w:rsidR="0000288B" w:rsidRPr="005F71D6">
        <w:t>Konfiguracja</w:t>
      </w:r>
      <w:proofErr w:type="spellEnd"/>
      <w:r w:rsidR="0000288B" w:rsidRPr="005F71D6">
        <w:t xml:space="preserve"> </w:t>
      </w:r>
      <w:proofErr w:type="spellStart"/>
      <w:r w:rsidR="0000288B" w:rsidRPr="005F71D6">
        <w:t>i</w:t>
      </w:r>
      <w:proofErr w:type="spellEnd"/>
      <w:r w:rsidR="0000288B" w:rsidRPr="005F71D6">
        <w:t xml:space="preserve"> </w:t>
      </w:r>
      <w:proofErr w:type="spellStart"/>
      <w:r w:rsidR="0000288B" w:rsidRPr="005F71D6">
        <w:t>biblioteki</w:t>
      </w:r>
      <w:proofErr w:type="spellEnd"/>
      <w:r w:rsidR="0000288B" w:rsidRPr="005F71D6">
        <w:t xml:space="preserve"> PayU</w:t>
      </w:r>
      <w:r w:rsidR="0000288B" w:rsidRPr="005F71D6">
        <w:br/>
        <w:t xml:space="preserve">   /</w:t>
      </w:r>
      <w:proofErr w:type="spellStart"/>
      <w:r w:rsidR="0000288B" w:rsidRPr="005F71D6">
        <w:t>database.php</w:t>
      </w:r>
      <w:proofErr w:type="spellEnd"/>
      <w:r w:rsidR="0000288B" w:rsidRPr="005F71D6">
        <w:t xml:space="preserve"> – </w:t>
      </w:r>
      <w:proofErr w:type="spellStart"/>
      <w:r w:rsidR="0000288B" w:rsidRPr="005F71D6">
        <w:t>konfiguracja</w:t>
      </w:r>
      <w:proofErr w:type="spellEnd"/>
      <w:r w:rsidR="0000288B" w:rsidRPr="005F71D6">
        <w:t xml:space="preserve"> </w:t>
      </w:r>
      <w:proofErr w:type="spellStart"/>
      <w:r w:rsidR="0000288B" w:rsidRPr="005F71D6">
        <w:t>połączenia</w:t>
      </w:r>
      <w:proofErr w:type="spellEnd"/>
      <w:r w:rsidR="0000288B" w:rsidRPr="005F71D6">
        <w:t xml:space="preserve"> z </w:t>
      </w:r>
      <w:proofErr w:type="spellStart"/>
      <w:r w:rsidR="0000288B" w:rsidRPr="005F71D6">
        <w:t>bazą</w:t>
      </w:r>
      <w:proofErr w:type="spellEnd"/>
      <w:r w:rsidR="0000288B" w:rsidRPr="005F71D6">
        <w:br/>
        <w:t>/frameworks</w:t>
      </w:r>
    </w:p>
    <w:p w14:paraId="3F4518AF" w14:textId="77777777" w:rsidR="0000288B" w:rsidRDefault="0000288B" w:rsidP="0000288B">
      <w:pPr>
        <w:spacing w:after="0"/>
        <w:rPr>
          <w:lang w:val="pl-PL"/>
        </w:rPr>
      </w:pPr>
      <w:r w:rsidRPr="005F71D6">
        <w:t xml:space="preserve">      </w:t>
      </w:r>
      <w:r>
        <w:rPr>
          <w:lang w:val="pl-PL"/>
        </w:rPr>
        <w:t xml:space="preserve">- </w:t>
      </w:r>
      <w:proofErr w:type="spellStart"/>
      <w:r>
        <w:rPr>
          <w:lang w:val="pl-PL"/>
        </w:rPr>
        <w:t>PHPMailer</w:t>
      </w:r>
      <w:proofErr w:type="spellEnd"/>
      <w:r w:rsidRPr="00341D22">
        <w:rPr>
          <w:lang w:val="pl-PL"/>
        </w:rPr>
        <w:br/>
        <w:t>/</w:t>
      </w:r>
      <w:proofErr w:type="spellStart"/>
      <w:r w:rsidRPr="00341D22">
        <w:rPr>
          <w:lang w:val="pl-PL"/>
        </w:rPr>
        <w:t>sklep.sql</w:t>
      </w:r>
      <w:proofErr w:type="spellEnd"/>
      <w:r w:rsidRPr="00341D22">
        <w:rPr>
          <w:lang w:val="pl-PL"/>
        </w:rPr>
        <w:t xml:space="preserve"> – definicja struktury bazy danych</w:t>
      </w:r>
    </w:p>
    <w:p w14:paraId="67C8D038" w14:textId="77777777" w:rsidR="0000288B" w:rsidRDefault="0000288B" w:rsidP="0000288B">
      <w:pPr>
        <w:spacing w:after="0"/>
        <w:rPr>
          <w:lang w:val="pl-PL"/>
        </w:rPr>
      </w:pPr>
      <w:r>
        <w:rPr>
          <w:lang w:val="pl-PL"/>
        </w:rPr>
        <w:t>/</w:t>
      </w:r>
      <w:proofErr w:type="spellStart"/>
      <w:r>
        <w:rPr>
          <w:lang w:val="pl-PL"/>
        </w:rPr>
        <w:t>src</w:t>
      </w:r>
      <w:proofErr w:type="spellEnd"/>
    </w:p>
    <w:p w14:paraId="24739407" w14:textId="3A633354" w:rsidR="00FF60C9" w:rsidRDefault="0000288B" w:rsidP="0000288B">
      <w:pPr>
        <w:spacing w:after="0"/>
        <w:rPr>
          <w:lang w:val="pl-PL"/>
        </w:rPr>
      </w:pPr>
      <w:r>
        <w:rPr>
          <w:lang w:val="pl-PL"/>
        </w:rPr>
        <w:t xml:space="preserve">      - Pliki źródłowe</w:t>
      </w:r>
      <w:r w:rsidRPr="00341D22">
        <w:rPr>
          <w:lang w:val="pl-PL"/>
        </w:rPr>
        <w:br/>
      </w:r>
    </w:p>
    <w:p w14:paraId="414816A9" w14:textId="77777777" w:rsidR="00BF259A" w:rsidRDefault="00BF259A">
      <w:pPr>
        <w:rPr>
          <w:lang w:val="pl-PL"/>
        </w:rPr>
      </w:pPr>
    </w:p>
    <w:p w14:paraId="06C42B1C" w14:textId="77777777" w:rsidR="00BF259A" w:rsidRPr="00341D22" w:rsidRDefault="00BF259A">
      <w:pPr>
        <w:rPr>
          <w:lang w:val="pl-PL"/>
        </w:rPr>
      </w:pPr>
    </w:p>
    <w:p w14:paraId="01028CF0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4. Opis modułów aplikacji</w:t>
      </w:r>
    </w:p>
    <w:p w14:paraId="59E59619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t>4.1 Moduł Autoryzacji</w:t>
      </w:r>
    </w:p>
    <w:p w14:paraId="57BC1ECA" w14:textId="77777777" w:rsidR="00FF60C9" w:rsidRDefault="00000000">
      <w:pPr>
        <w:rPr>
          <w:lang w:val="pl-PL"/>
        </w:rPr>
      </w:pPr>
      <w:r w:rsidRPr="00341D22">
        <w:rPr>
          <w:lang w:val="pl-PL"/>
        </w:rPr>
        <w:t xml:space="preserve">Moduł autoryzacji zawiera pliki odpowiedzialne za logowanie, rejestrację, reset hasła oraz potwierdzenie konta. Wymiana danych zachodzi w formacie JSON. Moduł korzysta z </w:t>
      </w:r>
      <w:proofErr w:type="spellStart"/>
      <w:r w:rsidRPr="00341D22">
        <w:rPr>
          <w:lang w:val="pl-PL"/>
        </w:rPr>
        <w:t>hashowania</w:t>
      </w:r>
      <w:proofErr w:type="spellEnd"/>
      <w:r w:rsidRPr="00341D22">
        <w:rPr>
          <w:lang w:val="pl-PL"/>
        </w:rPr>
        <w:t xml:space="preserve"> haseł oraz generowania </w:t>
      </w:r>
      <w:proofErr w:type="spellStart"/>
      <w:r w:rsidRPr="00341D22">
        <w:rPr>
          <w:lang w:val="pl-PL"/>
        </w:rPr>
        <w:t>tokenów</w:t>
      </w:r>
      <w:proofErr w:type="spellEnd"/>
      <w:r w:rsidRPr="00341D22">
        <w:rPr>
          <w:lang w:val="pl-PL"/>
        </w:rPr>
        <w:t xml:space="preserve"> resetujących.</w:t>
      </w:r>
    </w:p>
    <w:p w14:paraId="0BFA28B8" w14:textId="16D15149" w:rsidR="00914C29" w:rsidRPr="00341D22" w:rsidRDefault="00914C29">
      <w:pPr>
        <w:rPr>
          <w:lang w:val="pl-PL"/>
        </w:rPr>
      </w:pPr>
      <w:r w:rsidRPr="00914C29">
        <w:rPr>
          <w:lang w:val="pl-PL"/>
        </w:rPr>
        <w:drawing>
          <wp:inline distT="0" distB="0" distL="0" distR="0" wp14:anchorId="772812A4" wp14:editId="1F0AB506">
            <wp:extent cx="5486400" cy="3188970"/>
            <wp:effectExtent l="0" t="0" r="0" b="0"/>
            <wp:docPr id="557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0B4A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lastRenderedPageBreak/>
        <w:t>4.2 Moduł Koszyka</w:t>
      </w:r>
    </w:p>
    <w:p w14:paraId="081C02E8" w14:textId="77777777" w:rsidR="00FF60C9" w:rsidRDefault="00000000">
      <w:pPr>
        <w:rPr>
          <w:lang w:val="pl-PL"/>
        </w:rPr>
      </w:pPr>
      <w:r w:rsidRPr="00341D22">
        <w:rPr>
          <w:lang w:val="pl-PL"/>
        </w:rPr>
        <w:t>Moduł koszyka pozwala użytkownikowi na dodawanie, usuwanie oraz aktualizowanie produktów. Koszyk przechowywany jest po stronie bazy danych oraz aktualizowany poprzez API.</w:t>
      </w:r>
    </w:p>
    <w:p w14:paraId="47511FA2" w14:textId="465D4EF2" w:rsidR="00914C29" w:rsidRPr="00341D22" w:rsidRDefault="00914C29">
      <w:pPr>
        <w:rPr>
          <w:lang w:val="pl-PL"/>
        </w:rPr>
      </w:pPr>
      <w:r w:rsidRPr="00914C29">
        <w:rPr>
          <w:lang w:val="pl-PL"/>
        </w:rPr>
        <w:drawing>
          <wp:inline distT="0" distB="0" distL="0" distR="0" wp14:anchorId="04AA7CD3" wp14:editId="42AE7A5C">
            <wp:extent cx="5486400" cy="3230880"/>
            <wp:effectExtent l="0" t="0" r="0" b="7620"/>
            <wp:docPr id="670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3CC6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t>4.3 Moduł Główny – Produkty</w:t>
      </w:r>
    </w:p>
    <w:p w14:paraId="12303E24" w14:textId="77777777" w:rsidR="00FF60C9" w:rsidRDefault="00000000">
      <w:pPr>
        <w:rPr>
          <w:lang w:val="pl-PL"/>
        </w:rPr>
      </w:pPr>
      <w:r w:rsidRPr="00341D22">
        <w:rPr>
          <w:lang w:val="pl-PL"/>
        </w:rPr>
        <w:t xml:space="preserve">Moduł ten odpowiada za wyświetlanie produktów, filtrowanie oraz obsługę podstawowych operacji związanych z interfejsem klienta. Pliki </w:t>
      </w:r>
      <w:proofErr w:type="spellStart"/>
      <w:r w:rsidRPr="00341D22">
        <w:rPr>
          <w:lang w:val="pl-PL"/>
        </w:rPr>
        <w:t>RenderFilters.php</w:t>
      </w:r>
      <w:proofErr w:type="spellEnd"/>
      <w:r w:rsidRPr="00341D22">
        <w:rPr>
          <w:lang w:val="pl-PL"/>
        </w:rPr>
        <w:t xml:space="preserve"> oraz </w:t>
      </w:r>
      <w:proofErr w:type="spellStart"/>
      <w:r w:rsidRPr="00341D22">
        <w:rPr>
          <w:lang w:val="pl-PL"/>
        </w:rPr>
        <w:t>MainProductsDisplay.php</w:t>
      </w:r>
      <w:proofErr w:type="spellEnd"/>
      <w:r w:rsidRPr="00341D22">
        <w:rPr>
          <w:lang w:val="pl-PL"/>
        </w:rPr>
        <w:t xml:space="preserve"> generują dane w formacie JSON.</w:t>
      </w:r>
    </w:p>
    <w:p w14:paraId="198CF6F0" w14:textId="18E968BD" w:rsidR="00914C29" w:rsidRPr="00341D22" w:rsidRDefault="00914C29">
      <w:pPr>
        <w:rPr>
          <w:lang w:val="pl-PL"/>
        </w:rPr>
      </w:pPr>
      <w:r w:rsidRPr="00914C29">
        <w:rPr>
          <w:lang w:val="pl-PL"/>
        </w:rPr>
        <w:lastRenderedPageBreak/>
        <w:drawing>
          <wp:inline distT="0" distB="0" distL="0" distR="0" wp14:anchorId="4D63DF1B" wp14:editId="1D0DD9D2">
            <wp:extent cx="5486400" cy="3202305"/>
            <wp:effectExtent l="0" t="0" r="0" b="0"/>
            <wp:docPr id="15876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0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A61F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t>4.4 Panel Administratora</w:t>
      </w:r>
    </w:p>
    <w:p w14:paraId="490DD232" w14:textId="77777777" w:rsidR="00FF60C9" w:rsidRDefault="00000000">
      <w:pPr>
        <w:rPr>
          <w:lang w:val="pl-PL"/>
        </w:rPr>
      </w:pPr>
      <w:r w:rsidRPr="00341D22">
        <w:rPr>
          <w:lang w:val="pl-PL"/>
        </w:rPr>
        <w:t>Zawiera narzędzia do:</w:t>
      </w:r>
      <w:r w:rsidRPr="00341D22">
        <w:rPr>
          <w:lang w:val="pl-PL"/>
        </w:rPr>
        <w:br/>
        <w:t>- Dodawania produktów</w:t>
      </w:r>
      <w:r w:rsidRPr="00341D22">
        <w:rPr>
          <w:lang w:val="pl-PL"/>
        </w:rPr>
        <w:br/>
        <w:t>- Edycji produktów</w:t>
      </w:r>
      <w:r w:rsidRPr="00341D22">
        <w:rPr>
          <w:lang w:val="pl-PL"/>
        </w:rPr>
        <w:br/>
        <w:t>- Usuwania produktów</w:t>
      </w:r>
      <w:r w:rsidRPr="00341D22">
        <w:rPr>
          <w:lang w:val="pl-PL"/>
        </w:rPr>
        <w:br/>
        <w:t>- Podglądu zamówień i użytkowników</w:t>
      </w:r>
      <w:r w:rsidRPr="00341D22">
        <w:rPr>
          <w:lang w:val="pl-PL"/>
        </w:rPr>
        <w:br/>
        <w:t>Wszystkie operacje odbywają się po API i wymagają uprawnień administracyjnych.</w:t>
      </w:r>
    </w:p>
    <w:p w14:paraId="79CE83CF" w14:textId="7B8486FC" w:rsidR="00914C29" w:rsidRPr="00341D22" w:rsidRDefault="00914C29">
      <w:pPr>
        <w:rPr>
          <w:lang w:val="pl-PL"/>
        </w:rPr>
      </w:pPr>
      <w:r w:rsidRPr="00914C29">
        <w:rPr>
          <w:lang w:val="pl-PL"/>
        </w:rPr>
        <w:drawing>
          <wp:inline distT="0" distB="0" distL="0" distR="0" wp14:anchorId="263B5AF9" wp14:editId="079EA792">
            <wp:extent cx="5486400" cy="3170555"/>
            <wp:effectExtent l="0" t="0" r="0" b="0"/>
            <wp:docPr id="156401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8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A753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lastRenderedPageBreak/>
        <w:t>4.5 Moduł Płatności PayU</w:t>
      </w:r>
    </w:p>
    <w:p w14:paraId="3530E8DB" w14:textId="77777777" w:rsidR="00FF60C9" w:rsidRDefault="00000000">
      <w:pPr>
        <w:rPr>
          <w:lang w:val="pl-PL"/>
        </w:rPr>
      </w:pPr>
      <w:r w:rsidRPr="00341D22">
        <w:rPr>
          <w:lang w:val="pl-PL"/>
        </w:rPr>
        <w:t xml:space="preserve">Moduł integracji z PayU zawiera bibliotekę </w:t>
      </w:r>
      <w:proofErr w:type="spellStart"/>
      <w:r w:rsidRPr="00341D22">
        <w:rPr>
          <w:lang w:val="pl-PL"/>
        </w:rPr>
        <w:t>openpayu</w:t>
      </w:r>
      <w:proofErr w:type="spellEnd"/>
      <w:r w:rsidRPr="00341D22">
        <w:rPr>
          <w:lang w:val="pl-PL"/>
        </w:rPr>
        <w:t>, konfigurację kluczy, obsługę statusów płatności oraz przekazywanie informacji o zamówieniu do operatora płatności.</w:t>
      </w:r>
    </w:p>
    <w:p w14:paraId="4D65098F" w14:textId="01FC9C54" w:rsidR="00914C29" w:rsidRDefault="00914C29">
      <w:pPr>
        <w:rPr>
          <w:lang w:val="pl-PL"/>
        </w:rPr>
      </w:pPr>
      <w:r w:rsidRPr="00914C29">
        <w:rPr>
          <w:lang w:val="pl-PL"/>
        </w:rPr>
        <w:drawing>
          <wp:inline distT="0" distB="0" distL="0" distR="0" wp14:anchorId="5305FB29" wp14:editId="433F6FF2">
            <wp:extent cx="5486400" cy="3205480"/>
            <wp:effectExtent l="0" t="0" r="0" b="0"/>
            <wp:docPr id="212445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8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9537" w14:textId="5DBF9FF2" w:rsidR="00914C29" w:rsidRPr="00341D22" w:rsidRDefault="00914C29">
      <w:pPr>
        <w:rPr>
          <w:lang w:val="pl-PL"/>
        </w:rPr>
      </w:pPr>
      <w:r w:rsidRPr="00914C29">
        <w:rPr>
          <w:lang w:val="pl-PL"/>
        </w:rPr>
        <w:drawing>
          <wp:inline distT="0" distB="0" distL="0" distR="0" wp14:anchorId="1B67DCF0" wp14:editId="3291CA15">
            <wp:extent cx="5486400" cy="3197225"/>
            <wp:effectExtent l="0" t="0" r="0" b="3175"/>
            <wp:docPr id="110831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13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DAE6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5. Architektura systemu</w:t>
      </w:r>
    </w:p>
    <w:p w14:paraId="35176C04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Projekt został wykonany w architekturze API-</w:t>
      </w:r>
      <w:proofErr w:type="spellStart"/>
      <w:r w:rsidRPr="00341D22">
        <w:rPr>
          <w:lang w:val="pl-PL"/>
        </w:rPr>
        <w:t>first</w:t>
      </w:r>
      <w:proofErr w:type="spellEnd"/>
      <w:r w:rsidRPr="00341D22">
        <w:rPr>
          <w:lang w:val="pl-PL"/>
        </w:rPr>
        <w:t xml:space="preserve">, gdzie </w:t>
      </w:r>
      <w:proofErr w:type="spellStart"/>
      <w:r w:rsidRPr="00341D22">
        <w:rPr>
          <w:lang w:val="pl-PL"/>
        </w:rPr>
        <w:t>backend</w:t>
      </w:r>
      <w:proofErr w:type="spellEnd"/>
      <w:r w:rsidRPr="00341D22">
        <w:rPr>
          <w:lang w:val="pl-PL"/>
        </w:rPr>
        <w:t xml:space="preserve"> jest oddzielnym modułem obsługującym żądania, natomiast </w:t>
      </w:r>
      <w:proofErr w:type="spellStart"/>
      <w:r w:rsidRPr="00341D22">
        <w:rPr>
          <w:lang w:val="pl-PL"/>
        </w:rPr>
        <w:t>frontend</w:t>
      </w:r>
      <w:proofErr w:type="spellEnd"/>
      <w:r w:rsidRPr="00341D22">
        <w:rPr>
          <w:lang w:val="pl-PL"/>
        </w:rPr>
        <w:t>, niezależny, jedynie pobiera dane z API. Zalety:</w:t>
      </w:r>
      <w:r w:rsidRPr="00341D22">
        <w:rPr>
          <w:lang w:val="pl-PL"/>
        </w:rPr>
        <w:br/>
      </w:r>
      <w:r w:rsidRPr="00341D22">
        <w:rPr>
          <w:lang w:val="pl-PL"/>
        </w:rPr>
        <w:lastRenderedPageBreak/>
        <w:t>- Skalowalność</w:t>
      </w:r>
      <w:r w:rsidRPr="00341D22">
        <w:rPr>
          <w:lang w:val="pl-PL"/>
        </w:rPr>
        <w:br/>
        <w:t>- Podział odpowiedzialności</w:t>
      </w:r>
      <w:r w:rsidRPr="00341D22">
        <w:rPr>
          <w:lang w:val="pl-PL"/>
        </w:rPr>
        <w:br/>
        <w:t>- Możliwość stworzenia aplikacji mobilnej korzystającej z tego samego API</w:t>
      </w:r>
    </w:p>
    <w:p w14:paraId="5E97B3B6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6. Opis bazy danych</w:t>
      </w:r>
    </w:p>
    <w:p w14:paraId="7CD63A49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Struktura bazy została zapisana w pliku </w:t>
      </w:r>
      <w:proofErr w:type="spellStart"/>
      <w:r w:rsidRPr="00341D22">
        <w:rPr>
          <w:lang w:val="pl-PL"/>
        </w:rPr>
        <w:t>sklep.sql</w:t>
      </w:r>
      <w:proofErr w:type="spellEnd"/>
      <w:r w:rsidRPr="00341D22">
        <w:rPr>
          <w:lang w:val="pl-PL"/>
        </w:rPr>
        <w:t>. Zawiera tabele odpowiedzialne za użytkowników, produkty, kategorie, koszyk, zamówienia i płatności.</w:t>
      </w:r>
    </w:p>
    <w:p w14:paraId="4186F54F" w14:textId="77777777" w:rsidR="00FF60C9" w:rsidRPr="007D17B0" w:rsidRDefault="00000000" w:rsidP="004177FD">
      <w:pPr>
        <w:pStyle w:val="Heading2"/>
        <w:spacing w:before="0"/>
      </w:pPr>
      <w:r w:rsidRPr="007D17B0">
        <w:t xml:space="preserve">6.1 </w:t>
      </w:r>
      <w:proofErr w:type="spellStart"/>
      <w:r w:rsidRPr="007D17B0">
        <w:t>Tabele</w:t>
      </w:r>
      <w:proofErr w:type="spellEnd"/>
      <w:r w:rsidRPr="007D17B0">
        <w:t xml:space="preserve"> w </w:t>
      </w:r>
      <w:proofErr w:type="spellStart"/>
      <w:r w:rsidRPr="007D17B0">
        <w:t>bazie</w:t>
      </w:r>
      <w:proofErr w:type="spellEnd"/>
    </w:p>
    <w:p w14:paraId="6DADABF1" w14:textId="2A08C578" w:rsidR="00F4559A" w:rsidRDefault="00000000" w:rsidP="004177FD">
      <w:pPr>
        <w:spacing w:after="0"/>
        <w:rPr>
          <w:lang w:val="en-GB"/>
        </w:rPr>
      </w:pPr>
      <w:r w:rsidRPr="00F4559A">
        <w:rPr>
          <w:lang w:val="en-GB"/>
        </w:rPr>
        <w:t xml:space="preserve">- </w:t>
      </w:r>
      <w:r w:rsidR="00F4559A" w:rsidRPr="0097718C">
        <w:rPr>
          <w:b/>
          <w:bCs/>
          <w:lang w:val="en-GB"/>
        </w:rPr>
        <w:t>administrators</w:t>
      </w:r>
      <w:r w:rsidR="00F4559A" w:rsidRPr="00F4559A">
        <w:rPr>
          <w:lang w:val="en-GB"/>
        </w:rPr>
        <w:t xml:space="preserve"> (</w:t>
      </w:r>
      <w:proofErr w:type="spellStart"/>
      <w:r w:rsidR="00F4559A" w:rsidRPr="00F4559A">
        <w:rPr>
          <w:lang w:val="en-GB"/>
        </w:rPr>
        <w:t>admin_id</w:t>
      </w:r>
      <w:proofErr w:type="spellEnd"/>
      <w:r w:rsidR="00F4559A" w:rsidRPr="00F4559A">
        <w:rPr>
          <w:lang w:val="en-GB"/>
        </w:rPr>
        <w:t xml:space="preserve">, username, email, </w:t>
      </w:r>
      <w:proofErr w:type="spellStart"/>
      <w:r w:rsidR="00F4559A" w:rsidRPr="00F4559A">
        <w:rPr>
          <w:lang w:val="en-GB"/>
        </w:rPr>
        <w:t>password_hash</w:t>
      </w:r>
      <w:proofErr w:type="spellEnd"/>
      <w:r w:rsidR="00F4559A" w:rsidRPr="00F4559A">
        <w:rPr>
          <w:lang w:val="en-GB"/>
        </w:rPr>
        <w:t xml:space="preserve">, </w:t>
      </w:r>
      <w:proofErr w:type="spellStart"/>
      <w:r w:rsidR="00F4559A" w:rsidRPr="00F4559A">
        <w:rPr>
          <w:lang w:val="en-GB"/>
        </w:rPr>
        <w:t>crea</w:t>
      </w:r>
      <w:r w:rsidR="00F4559A">
        <w:rPr>
          <w:lang w:val="en-GB"/>
        </w:rPr>
        <w:t>ted_at</w:t>
      </w:r>
      <w:proofErr w:type="spellEnd"/>
      <w:r w:rsidR="00F4559A" w:rsidRPr="00F4559A">
        <w:rPr>
          <w:lang w:val="en-GB"/>
        </w:rPr>
        <w:t>)</w:t>
      </w:r>
    </w:p>
    <w:p w14:paraId="1D33DB90" w14:textId="77777777" w:rsidR="00F4559A" w:rsidRDefault="00F4559A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r w:rsidRPr="0097718C">
        <w:rPr>
          <w:b/>
          <w:bCs/>
          <w:lang w:val="en-GB"/>
        </w:rPr>
        <w:t>carts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cart_id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4F5F5E69" w14:textId="77777777" w:rsidR="00F4559A" w:rsidRDefault="00F4559A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cart_items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cart_item_id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cart_id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product_id</w:t>
      </w:r>
      <w:proofErr w:type="spellEnd"/>
      <w:r>
        <w:rPr>
          <w:lang w:val="en-GB"/>
        </w:rPr>
        <w:t>, quantity)</w:t>
      </w:r>
    </w:p>
    <w:p w14:paraId="19FB44E4" w14:textId="77777777" w:rsidR="00F4559A" w:rsidRDefault="00F4559A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r w:rsidRPr="0097718C">
        <w:rPr>
          <w:b/>
          <w:bCs/>
          <w:lang w:val="en-GB"/>
        </w:rPr>
        <w:t>categories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category_id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category_name</w:t>
      </w:r>
      <w:proofErr w:type="spellEnd"/>
      <w:r>
        <w:rPr>
          <w:lang w:val="en-GB"/>
        </w:rPr>
        <w:t>, description)</w:t>
      </w:r>
    </w:p>
    <w:p w14:paraId="71CE7A13" w14:textId="77777777" w:rsidR="00D14180" w:rsidRDefault="00F4559A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contact_messages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message_id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customer_id</w:t>
      </w:r>
      <w:proofErr w:type="spellEnd"/>
      <w:r w:rsidR="00D14180">
        <w:rPr>
          <w:lang w:val="en-GB"/>
        </w:rPr>
        <w:t xml:space="preserve">, </w:t>
      </w:r>
      <w:proofErr w:type="spellStart"/>
      <w:r w:rsidR="00D14180">
        <w:rPr>
          <w:lang w:val="en-GB"/>
        </w:rPr>
        <w:t>first_name</w:t>
      </w:r>
      <w:proofErr w:type="spellEnd"/>
      <w:r w:rsidR="00D14180">
        <w:rPr>
          <w:lang w:val="en-GB"/>
        </w:rPr>
        <w:t xml:space="preserve">, </w:t>
      </w:r>
      <w:proofErr w:type="spellStart"/>
      <w:r w:rsidR="00D14180">
        <w:rPr>
          <w:lang w:val="en-GB"/>
        </w:rPr>
        <w:t>last_name</w:t>
      </w:r>
      <w:proofErr w:type="spellEnd"/>
      <w:r w:rsidR="00D14180">
        <w:rPr>
          <w:lang w:val="en-GB"/>
        </w:rPr>
        <w:t xml:space="preserve">, email, phone, subject, message, </w:t>
      </w:r>
      <w:proofErr w:type="spellStart"/>
      <w:r w:rsidR="00D14180"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4E042C83" w14:textId="77777777" w:rsidR="00D14180" w:rsidRDefault="00D14180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r w:rsidRPr="0097718C">
        <w:rPr>
          <w:b/>
          <w:bCs/>
          <w:lang w:val="en-GB"/>
        </w:rPr>
        <w:t>customers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first_name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last_name</w:t>
      </w:r>
      <w:proofErr w:type="spellEnd"/>
      <w:r>
        <w:rPr>
          <w:lang w:val="en-GB"/>
        </w:rPr>
        <w:t xml:space="preserve">, login, email, </w:t>
      </w:r>
      <w:proofErr w:type="spellStart"/>
      <w:r>
        <w:rPr>
          <w:lang w:val="en-GB"/>
        </w:rPr>
        <w:t>password_hash</w:t>
      </w:r>
      <w:proofErr w:type="spellEnd"/>
      <w:r>
        <w:rPr>
          <w:lang w:val="en-GB"/>
        </w:rPr>
        <w:t xml:space="preserve">, phone, address, city, country, </w:t>
      </w:r>
      <w:proofErr w:type="spellStart"/>
      <w:r>
        <w:rPr>
          <w:lang w:val="en-GB"/>
        </w:rPr>
        <w:t>postal_code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717DBC07" w14:textId="1A8E9ABD" w:rsidR="00FF60C9" w:rsidRDefault="00D14180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r w:rsidRPr="0097718C">
        <w:rPr>
          <w:b/>
          <w:bCs/>
          <w:lang w:val="en-GB"/>
        </w:rPr>
        <w:t>orders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order_id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order_date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total_amount</w:t>
      </w:r>
      <w:proofErr w:type="spellEnd"/>
      <w:r>
        <w:rPr>
          <w:lang w:val="en-GB"/>
        </w:rPr>
        <w:t xml:space="preserve">, </w:t>
      </w:r>
      <w:r w:rsidR="004177FD">
        <w:rPr>
          <w:lang w:val="en-GB"/>
        </w:rPr>
        <w:t xml:space="preserve">status, </w:t>
      </w:r>
      <w:proofErr w:type="spellStart"/>
      <w:r w:rsidR="004177FD">
        <w:rPr>
          <w:lang w:val="en-GB"/>
        </w:rPr>
        <w:t>payment_method</w:t>
      </w:r>
      <w:proofErr w:type="spellEnd"/>
      <w:r w:rsidR="004177FD">
        <w:rPr>
          <w:lang w:val="en-GB"/>
        </w:rPr>
        <w:t xml:space="preserve">, </w:t>
      </w:r>
      <w:proofErr w:type="spellStart"/>
      <w:r w:rsidR="004177FD">
        <w:rPr>
          <w:lang w:val="en-GB"/>
        </w:rPr>
        <w:t>shipping_cost</w:t>
      </w:r>
      <w:proofErr w:type="spellEnd"/>
      <w:r w:rsidR="004177FD">
        <w:rPr>
          <w:lang w:val="en-GB"/>
        </w:rPr>
        <w:t>, notes)</w:t>
      </w:r>
    </w:p>
    <w:p w14:paraId="184F5F56" w14:textId="531C0711" w:rsidR="004177FD" w:rsidRDefault="004177FD" w:rsidP="004177FD">
      <w:pPr>
        <w:spacing w:after="0"/>
        <w:rPr>
          <w:lang w:val="en-GB"/>
        </w:rPr>
      </w:pPr>
      <w:r w:rsidRPr="004177FD"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order_items</w:t>
      </w:r>
      <w:proofErr w:type="spellEnd"/>
      <w:r w:rsidRPr="004177FD">
        <w:rPr>
          <w:lang w:val="en-GB"/>
        </w:rPr>
        <w:t xml:space="preserve"> (</w:t>
      </w:r>
      <w:proofErr w:type="spellStart"/>
      <w:r w:rsidRPr="004177FD">
        <w:rPr>
          <w:lang w:val="en-GB"/>
        </w:rPr>
        <w:t>order_it</w:t>
      </w:r>
      <w:r>
        <w:rPr>
          <w:lang w:val="en-GB"/>
        </w:rPr>
        <w:t>em_id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order_id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product_id</w:t>
      </w:r>
      <w:proofErr w:type="spellEnd"/>
      <w:r>
        <w:rPr>
          <w:lang w:val="en-GB"/>
        </w:rPr>
        <w:t xml:space="preserve">, quantity, </w:t>
      </w:r>
      <w:proofErr w:type="spellStart"/>
      <w:r>
        <w:rPr>
          <w:lang w:val="en-GB"/>
        </w:rPr>
        <w:t>price_each</w:t>
      </w:r>
      <w:proofErr w:type="spellEnd"/>
      <w:r>
        <w:rPr>
          <w:lang w:val="en-GB"/>
        </w:rPr>
        <w:t>)</w:t>
      </w:r>
    </w:p>
    <w:p w14:paraId="652C6A28" w14:textId="4D7D3116" w:rsidR="004177FD" w:rsidRDefault="004177FD" w:rsidP="004177FD">
      <w:pPr>
        <w:spacing w:after="0"/>
        <w:rPr>
          <w:lang w:val="en-GB"/>
        </w:rPr>
      </w:pPr>
      <w:r w:rsidRPr="004177FD"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password_resets</w:t>
      </w:r>
      <w:proofErr w:type="spellEnd"/>
      <w:r w:rsidRPr="004177FD">
        <w:rPr>
          <w:lang w:val="en-GB"/>
        </w:rPr>
        <w:t xml:space="preserve"> (id, </w:t>
      </w:r>
      <w:proofErr w:type="spellStart"/>
      <w:r w:rsidRPr="004177FD">
        <w:rPr>
          <w:lang w:val="en-GB"/>
        </w:rPr>
        <w:t>customer_i</w:t>
      </w:r>
      <w:r>
        <w:rPr>
          <w:lang w:val="en-GB"/>
        </w:rPr>
        <w:t>d</w:t>
      </w:r>
      <w:proofErr w:type="spellEnd"/>
      <w:r>
        <w:rPr>
          <w:lang w:val="en-GB"/>
        </w:rPr>
        <w:t xml:space="preserve">, token, </w:t>
      </w:r>
      <w:proofErr w:type="spellStart"/>
      <w:r>
        <w:rPr>
          <w:lang w:val="en-GB"/>
        </w:rPr>
        <w:t>expires_at</w:t>
      </w:r>
      <w:proofErr w:type="spellEnd"/>
      <w:r>
        <w:rPr>
          <w:lang w:val="en-GB"/>
        </w:rPr>
        <w:t>, used)</w:t>
      </w:r>
    </w:p>
    <w:p w14:paraId="28D868DD" w14:textId="5BB0A0ED" w:rsidR="004177FD" w:rsidRDefault="004177FD" w:rsidP="004177FD">
      <w:pPr>
        <w:spacing w:after="0"/>
        <w:rPr>
          <w:lang w:val="en-GB"/>
        </w:rPr>
      </w:pPr>
      <w:r w:rsidRPr="004177FD"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pending_users</w:t>
      </w:r>
      <w:proofErr w:type="spellEnd"/>
      <w:r w:rsidRPr="004177FD">
        <w:rPr>
          <w:lang w:val="en-GB"/>
        </w:rPr>
        <w:t xml:space="preserve"> (id, login, e</w:t>
      </w:r>
      <w:r>
        <w:rPr>
          <w:lang w:val="en-GB"/>
        </w:rPr>
        <w:t xml:space="preserve">mail, </w:t>
      </w:r>
      <w:proofErr w:type="spellStart"/>
      <w:r>
        <w:rPr>
          <w:lang w:val="en-GB"/>
        </w:rPr>
        <w:t>password_hash</w:t>
      </w:r>
      <w:proofErr w:type="spellEnd"/>
      <w:r>
        <w:rPr>
          <w:lang w:val="en-GB"/>
        </w:rPr>
        <w:t xml:space="preserve">, token, </w:t>
      </w:r>
      <w:proofErr w:type="spellStart"/>
      <w:r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6FF633FC" w14:textId="0ADF8268" w:rsidR="004177FD" w:rsidRDefault="004177FD" w:rsidP="004177FD">
      <w:pPr>
        <w:spacing w:after="0"/>
        <w:rPr>
          <w:lang w:val="en-GB"/>
        </w:rPr>
      </w:pPr>
      <w:r w:rsidRPr="004177FD">
        <w:rPr>
          <w:lang w:val="en-GB"/>
        </w:rPr>
        <w:t xml:space="preserve">- </w:t>
      </w:r>
      <w:r w:rsidRPr="0097718C">
        <w:rPr>
          <w:b/>
          <w:bCs/>
          <w:lang w:val="en-GB"/>
        </w:rPr>
        <w:t>products</w:t>
      </w:r>
      <w:r w:rsidRPr="004177FD">
        <w:rPr>
          <w:lang w:val="en-GB"/>
        </w:rPr>
        <w:t xml:space="preserve"> (</w:t>
      </w:r>
      <w:proofErr w:type="spellStart"/>
      <w:r w:rsidRPr="004177FD">
        <w:rPr>
          <w:lang w:val="en-GB"/>
        </w:rPr>
        <w:t>product_id</w:t>
      </w:r>
      <w:proofErr w:type="spellEnd"/>
      <w:r w:rsidRPr="004177FD">
        <w:rPr>
          <w:lang w:val="en-GB"/>
        </w:rPr>
        <w:t xml:space="preserve">, </w:t>
      </w:r>
      <w:proofErr w:type="spellStart"/>
      <w:r w:rsidRPr="004177FD">
        <w:rPr>
          <w:lang w:val="en-GB"/>
        </w:rPr>
        <w:t>category_id</w:t>
      </w:r>
      <w:proofErr w:type="spellEnd"/>
      <w:r w:rsidRPr="004177FD">
        <w:rPr>
          <w:lang w:val="en-GB"/>
        </w:rPr>
        <w:t>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product_name</w:t>
      </w:r>
      <w:proofErr w:type="spellEnd"/>
      <w:r>
        <w:rPr>
          <w:lang w:val="en-GB"/>
        </w:rPr>
        <w:t xml:space="preserve">, description, price, </w:t>
      </w:r>
      <w:proofErr w:type="spellStart"/>
      <w:r>
        <w:rPr>
          <w:lang w:val="en-GB"/>
        </w:rPr>
        <w:t>stock_quantity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image_url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5A03858D" w14:textId="0FB277BE" w:rsidR="00914C29" w:rsidRPr="004177FD" w:rsidRDefault="00914C29" w:rsidP="004177FD">
      <w:pPr>
        <w:spacing w:after="0"/>
        <w:rPr>
          <w:lang w:val="en-GB"/>
        </w:rPr>
      </w:pPr>
      <w:r w:rsidRPr="00914C29">
        <w:rPr>
          <w:lang w:val="en-GB"/>
        </w:rPr>
        <w:drawing>
          <wp:inline distT="0" distB="0" distL="0" distR="0" wp14:anchorId="4CA8712A" wp14:editId="325A5138">
            <wp:extent cx="5486400" cy="2839720"/>
            <wp:effectExtent l="0" t="0" r="0" b="0"/>
            <wp:docPr id="93051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16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3AB2" w14:textId="77777777" w:rsidR="00FF60C9" w:rsidRPr="004177FD" w:rsidRDefault="00000000">
      <w:pPr>
        <w:pStyle w:val="Heading2"/>
        <w:rPr>
          <w:lang w:val="pl-PL"/>
        </w:rPr>
      </w:pPr>
      <w:r w:rsidRPr="004177FD">
        <w:rPr>
          <w:lang w:val="pl-PL"/>
        </w:rPr>
        <w:lastRenderedPageBreak/>
        <w:t>6.2 Relacje między tabelami</w:t>
      </w:r>
    </w:p>
    <w:p w14:paraId="340FBD12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- Jeden użytkownik może posiadać wiele zamówień.</w:t>
      </w:r>
      <w:r w:rsidRPr="00341D22">
        <w:rPr>
          <w:lang w:val="pl-PL"/>
        </w:rPr>
        <w:br/>
        <w:t>- Zamówienie może zawierać wiele produktów.</w:t>
      </w:r>
      <w:r w:rsidRPr="00341D22">
        <w:rPr>
          <w:lang w:val="pl-PL"/>
        </w:rPr>
        <w:br/>
        <w:t>- Produkt należy do jednej kategorii.</w:t>
      </w:r>
      <w:r w:rsidRPr="00341D22">
        <w:rPr>
          <w:lang w:val="pl-PL"/>
        </w:rPr>
        <w:br/>
        <w:t>- Koszyk powiązany jest z jednym użytkownikiem.</w:t>
      </w:r>
      <w:r w:rsidRPr="00341D22">
        <w:rPr>
          <w:lang w:val="pl-PL"/>
        </w:rPr>
        <w:br/>
        <w:t xml:space="preserve">- Tabela </w:t>
      </w:r>
      <w:proofErr w:type="spellStart"/>
      <w:r w:rsidRPr="00341D22">
        <w:rPr>
          <w:lang w:val="pl-PL"/>
        </w:rPr>
        <w:t>cart_products</w:t>
      </w:r>
      <w:proofErr w:type="spellEnd"/>
      <w:r w:rsidRPr="00341D22">
        <w:rPr>
          <w:lang w:val="pl-PL"/>
        </w:rPr>
        <w:t xml:space="preserve"> jest tabelą pośrednią.</w:t>
      </w:r>
    </w:p>
    <w:p w14:paraId="5AD51F7F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t>6.3 Wyzwalacze w bazie danych</w:t>
      </w:r>
    </w:p>
    <w:p w14:paraId="3D2641AC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W dostarczonej strukturze bazy danych nie występują natywne wyzwalacze MySQL. Cała logika zarządzania danymi (np. zmniejszanie stanu magazynu po zamówieniu) realizowana jest w warstwie PHP API zamiast na poziomie bazy danych. Możliwość dodania wyzwalaczy istnieje, np.: </w:t>
      </w:r>
      <w:r w:rsidRPr="00341D22">
        <w:rPr>
          <w:lang w:val="pl-PL"/>
        </w:rPr>
        <w:br/>
        <w:t>- TRIGGER zmniejszający stan magazynowy po dodaniu zamówienia</w:t>
      </w:r>
      <w:r w:rsidRPr="00341D22">
        <w:rPr>
          <w:lang w:val="pl-PL"/>
        </w:rPr>
        <w:br/>
        <w:t>- TRIGGER logujący historię zmian cen</w:t>
      </w:r>
      <w:r w:rsidRPr="00341D22">
        <w:rPr>
          <w:lang w:val="pl-PL"/>
        </w:rPr>
        <w:br/>
        <w:t>Obecna architektura nie zawiera ich jednak domyślnie.</w:t>
      </w:r>
    </w:p>
    <w:p w14:paraId="76094224" w14:textId="64139684" w:rsidR="00FF60C9" w:rsidRPr="00341D22" w:rsidRDefault="00341D22">
      <w:pPr>
        <w:pStyle w:val="Heading1"/>
        <w:rPr>
          <w:lang w:val="pl-PL"/>
        </w:rPr>
      </w:pPr>
      <w:r>
        <w:rPr>
          <w:lang w:val="pl-PL"/>
        </w:rPr>
        <w:t>9</w:t>
      </w:r>
      <w:r w:rsidRPr="00341D22">
        <w:rPr>
          <w:lang w:val="pl-PL"/>
        </w:rPr>
        <w:t>. Wymagania systemowe</w:t>
      </w:r>
    </w:p>
    <w:p w14:paraId="5C3B4B33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- PHP 8.0+</w:t>
      </w:r>
      <w:r w:rsidRPr="00341D22">
        <w:rPr>
          <w:lang w:val="pl-PL"/>
        </w:rPr>
        <w:br/>
        <w:t>- MySQL 5.7+</w:t>
      </w:r>
      <w:r w:rsidRPr="00341D22">
        <w:rPr>
          <w:lang w:val="pl-PL"/>
        </w:rPr>
        <w:br/>
        <w:t xml:space="preserve">- Apache z </w:t>
      </w:r>
      <w:proofErr w:type="spellStart"/>
      <w:r w:rsidRPr="00341D22">
        <w:rPr>
          <w:lang w:val="pl-PL"/>
        </w:rPr>
        <w:t>mod_rewrite</w:t>
      </w:r>
      <w:proofErr w:type="spellEnd"/>
      <w:r w:rsidRPr="00341D22">
        <w:rPr>
          <w:lang w:val="pl-PL"/>
        </w:rPr>
        <w:t xml:space="preserve"> lub </w:t>
      </w:r>
      <w:proofErr w:type="spellStart"/>
      <w:r w:rsidRPr="00341D22">
        <w:rPr>
          <w:lang w:val="pl-PL"/>
        </w:rPr>
        <w:t>Nginx</w:t>
      </w:r>
      <w:proofErr w:type="spellEnd"/>
      <w:r w:rsidRPr="00341D22">
        <w:rPr>
          <w:lang w:val="pl-PL"/>
        </w:rPr>
        <w:br/>
        <w:t>- Composer (dla modułów zewnętrznych)</w:t>
      </w:r>
      <w:r w:rsidRPr="00341D22">
        <w:rPr>
          <w:lang w:val="pl-PL"/>
        </w:rPr>
        <w:br/>
        <w:t xml:space="preserve">- PHP Extensions: </w:t>
      </w:r>
      <w:proofErr w:type="spellStart"/>
      <w:r w:rsidRPr="00341D22">
        <w:rPr>
          <w:lang w:val="pl-PL"/>
        </w:rPr>
        <w:t>curl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json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openssl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pdo_mysql</w:t>
      </w:r>
      <w:proofErr w:type="spellEnd"/>
    </w:p>
    <w:p w14:paraId="69C0C18F" w14:textId="3508ACB4" w:rsidR="00FF60C9" w:rsidRPr="00341D22" w:rsidRDefault="00341D22">
      <w:pPr>
        <w:pStyle w:val="Heading1"/>
        <w:rPr>
          <w:lang w:val="pl-PL"/>
        </w:rPr>
      </w:pPr>
      <w:r>
        <w:rPr>
          <w:lang w:val="pl-PL"/>
        </w:rPr>
        <w:t>10</w:t>
      </w:r>
      <w:r w:rsidRPr="00341D22">
        <w:rPr>
          <w:lang w:val="pl-PL"/>
        </w:rPr>
        <w:t>. Instalacja systemu</w:t>
      </w:r>
    </w:p>
    <w:p w14:paraId="22CE8995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1. Rozpakować projekt do katalogu serwera WWW.</w:t>
      </w:r>
      <w:r w:rsidRPr="00341D22">
        <w:rPr>
          <w:lang w:val="pl-PL"/>
        </w:rPr>
        <w:br/>
        <w:t xml:space="preserve">2. Importować bazę danych z pliku </w:t>
      </w:r>
      <w:proofErr w:type="spellStart"/>
      <w:r w:rsidRPr="00341D22">
        <w:rPr>
          <w:lang w:val="pl-PL"/>
        </w:rPr>
        <w:t>sklep.sql</w:t>
      </w:r>
      <w:proofErr w:type="spellEnd"/>
      <w:r w:rsidRPr="00341D22">
        <w:rPr>
          <w:lang w:val="pl-PL"/>
        </w:rPr>
        <w:t>.</w:t>
      </w:r>
      <w:r w:rsidRPr="00341D22">
        <w:rPr>
          <w:lang w:val="pl-PL"/>
        </w:rPr>
        <w:br/>
        <w:t xml:space="preserve">3. Skonfigurować plik </w:t>
      </w:r>
      <w:proofErr w:type="spellStart"/>
      <w:r w:rsidRPr="00341D22">
        <w:rPr>
          <w:lang w:val="pl-PL"/>
        </w:rPr>
        <w:t>api</w:t>
      </w:r>
      <w:proofErr w:type="spellEnd"/>
      <w:r w:rsidRPr="00341D22">
        <w:rPr>
          <w:lang w:val="pl-PL"/>
        </w:rPr>
        <w:t>/</w:t>
      </w:r>
      <w:proofErr w:type="spellStart"/>
      <w:r w:rsidRPr="00341D22">
        <w:rPr>
          <w:lang w:val="pl-PL"/>
        </w:rPr>
        <w:t>database.php</w:t>
      </w:r>
      <w:proofErr w:type="spellEnd"/>
      <w:r w:rsidRPr="00341D22">
        <w:rPr>
          <w:lang w:val="pl-PL"/>
        </w:rPr>
        <w:t xml:space="preserve"> (host, </w:t>
      </w:r>
      <w:proofErr w:type="spellStart"/>
      <w:r w:rsidRPr="00341D22">
        <w:rPr>
          <w:lang w:val="pl-PL"/>
        </w:rPr>
        <w:t>user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password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database</w:t>
      </w:r>
      <w:proofErr w:type="spellEnd"/>
      <w:r w:rsidRPr="00341D22">
        <w:rPr>
          <w:lang w:val="pl-PL"/>
        </w:rPr>
        <w:t>).</w:t>
      </w:r>
      <w:r w:rsidRPr="00341D22">
        <w:rPr>
          <w:lang w:val="pl-PL"/>
        </w:rPr>
        <w:br/>
        <w:t>4. Skonfigurować dostęp PayU.</w:t>
      </w:r>
      <w:r w:rsidRPr="00341D22">
        <w:rPr>
          <w:lang w:val="pl-PL"/>
        </w:rPr>
        <w:br/>
        <w:t>5. Uruchomić aplikację poprzez przeglądarkę.</w:t>
      </w:r>
    </w:p>
    <w:p w14:paraId="6880CB8E" w14:textId="4023422F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1</w:t>
      </w:r>
      <w:r w:rsidR="00341D22">
        <w:rPr>
          <w:lang w:val="pl-PL"/>
        </w:rPr>
        <w:t>1</w:t>
      </w:r>
      <w:r w:rsidRPr="00341D22">
        <w:rPr>
          <w:lang w:val="pl-PL"/>
        </w:rPr>
        <w:t>. Diagram przepływu danych (opis tekstowy)</w:t>
      </w:r>
    </w:p>
    <w:p w14:paraId="300DE9CB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Użytkownik → </w:t>
      </w:r>
      <w:proofErr w:type="spellStart"/>
      <w:r w:rsidRPr="00341D22">
        <w:rPr>
          <w:lang w:val="pl-PL"/>
        </w:rPr>
        <w:t>Frontend</w:t>
      </w:r>
      <w:proofErr w:type="spellEnd"/>
      <w:r w:rsidRPr="00341D22">
        <w:rPr>
          <w:lang w:val="pl-PL"/>
        </w:rPr>
        <w:t xml:space="preserve"> → API → MySQL → API → </w:t>
      </w:r>
      <w:proofErr w:type="spellStart"/>
      <w:r w:rsidRPr="00341D22">
        <w:rPr>
          <w:lang w:val="pl-PL"/>
        </w:rPr>
        <w:t>Frontend</w:t>
      </w:r>
      <w:proofErr w:type="spellEnd"/>
      <w:r w:rsidRPr="00341D22">
        <w:rPr>
          <w:lang w:val="pl-PL"/>
        </w:rPr>
        <w:t xml:space="preserve"> → Użytkownik.</w:t>
      </w:r>
      <w:r w:rsidRPr="00341D22">
        <w:rPr>
          <w:lang w:val="pl-PL"/>
        </w:rPr>
        <w:br/>
        <w:t>Zamówienia → PayU → Weryfikacja płatności → Aktualizacja statusów.</w:t>
      </w:r>
    </w:p>
    <w:p w14:paraId="20CED71B" w14:textId="06E1263A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1</w:t>
      </w:r>
      <w:r w:rsidR="00341D22">
        <w:rPr>
          <w:lang w:val="pl-PL"/>
        </w:rPr>
        <w:t>2</w:t>
      </w:r>
      <w:r w:rsidRPr="00341D22">
        <w:rPr>
          <w:lang w:val="pl-PL"/>
        </w:rPr>
        <w:t>. Bezpieczeństwo</w:t>
      </w:r>
    </w:p>
    <w:p w14:paraId="3A1EEFCA" w14:textId="1B19A7A4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- Hasła przechowywane jako </w:t>
      </w:r>
      <w:proofErr w:type="spellStart"/>
      <w:r w:rsidRPr="00341D22">
        <w:rPr>
          <w:lang w:val="pl-PL"/>
        </w:rPr>
        <w:t>hash</w:t>
      </w:r>
      <w:proofErr w:type="spellEnd"/>
      <w:r w:rsidR="00F222A0">
        <w:rPr>
          <w:lang w:val="pl-PL"/>
        </w:rPr>
        <w:t>.</w:t>
      </w:r>
      <w:r w:rsidRPr="00341D22">
        <w:rPr>
          <w:lang w:val="pl-PL"/>
        </w:rPr>
        <w:br/>
        <w:t>- Walidacja danych wejściowych.</w:t>
      </w:r>
      <w:r w:rsidRPr="00341D22">
        <w:rPr>
          <w:lang w:val="pl-PL"/>
        </w:rPr>
        <w:br/>
        <w:t xml:space="preserve">- Ochrona </w:t>
      </w:r>
      <w:proofErr w:type="spellStart"/>
      <w:r w:rsidRPr="00341D22">
        <w:rPr>
          <w:lang w:val="pl-PL"/>
        </w:rPr>
        <w:t>endpointów</w:t>
      </w:r>
      <w:proofErr w:type="spellEnd"/>
      <w:r w:rsidRPr="00341D22">
        <w:rPr>
          <w:lang w:val="pl-PL"/>
        </w:rPr>
        <w:t xml:space="preserve"> panelu admina.</w:t>
      </w:r>
      <w:r w:rsidRPr="00341D22">
        <w:rPr>
          <w:lang w:val="pl-PL"/>
        </w:rPr>
        <w:br/>
        <w:t xml:space="preserve">- Generowanie </w:t>
      </w:r>
      <w:proofErr w:type="spellStart"/>
      <w:r w:rsidRPr="00341D22">
        <w:rPr>
          <w:lang w:val="pl-PL"/>
        </w:rPr>
        <w:t>tokenów</w:t>
      </w:r>
      <w:proofErr w:type="spellEnd"/>
      <w:r w:rsidRPr="00341D22">
        <w:rPr>
          <w:lang w:val="pl-PL"/>
        </w:rPr>
        <w:t xml:space="preserve"> resetowania hasła.</w:t>
      </w:r>
    </w:p>
    <w:p w14:paraId="4FE1EF13" w14:textId="18465A0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lastRenderedPageBreak/>
        <w:t>1</w:t>
      </w:r>
      <w:r w:rsidR="00341D22">
        <w:rPr>
          <w:lang w:val="pl-PL"/>
        </w:rPr>
        <w:t>3</w:t>
      </w:r>
      <w:r w:rsidRPr="00341D22">
        <w:rPr>
          <w:lang w:val="pl-PL"/>
        </w:rPr>
        <w:t>. Testowanie</w:t>
      </w:r>
    </w:p>
    <w:p w14:paraId="299D8BD0" w14:textId="15E0E1DD" w:rsidR="00FF60C9" w:rsidRPr="00341D22" w:rsidRDefault="00000000">
      <w:pPr>
        <w:rPr>
          <w:lang w:val="pl-PL"/>
        </w:rPr>
      </w:pPr>
      <w:r w:rsidRPr="00341D22">
        <w:rPr>
          <w:lang w:val="pl-PL"/>
        </w:rPr>
        <w:t>- Testy integracyjne (zamówienia, koszyk).</w:t>
      </w:r>
      <w:r w:rsidRPr="00341D22">
        <w:rPr>
          <w:lang w:val="pl-PL"/>
        </w:rPr>
        <w:br/>
        <w:t>- Testy obciążenia.</w:t>
      </w:r>
      <w:r w:rsidRPr="00341D22">
        <w:rPr>
          <w:lang w:val="pl-PL"/>
        </w:rPr>
        <w:br/>
        <w:t>- Testy poprawności integracji PayU.</w:t>
      </w:r>
    </w:p>
    <w:p w14:paraId="1C097139" w14:textId="1E9722DD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1</w:t>
      </w:r>
      <w:r w:rsidR="00341D22">
        <w:rPr>
          <w:lang w:val="pl-PL"/>
        </w:rPr>
        <w:t>4</w:t>
      </w:r>
      <w:r w:rsidRPr="00341D22">
        <w:rPr>
          <w:lang w:val="pl-PL"/>
        </w:rPr>
        <w:t>. Utrzymanie systemu</w:t>
      </w:r>
    </w:p>
    <w:p w14:paraId="31495633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- Regularne aktualizacje PHP.</w:t>
      </w:r>
      <w:r w:rsidRPr="00341D22">
        <w:rPr>
          <w:lang w:val="pl-PL"/>
        </w:rPr>
        <w:br/>
        <w:t>- Backup bazy danych.</w:t>
      </w:r>
      <w:r w:rsidRPr="00341D22">
        <w:rPr>
          <w:lang w:val="pl-PL"/>
        </w:rPr>
        <w:br/>
        <w:t>- Czyszczenie logów.</w:t>
      </w:r>
      <w:r w:rsidRPr="00341D22">
        <w:rPr>
          <w:lang w:val="pl-PL"/>
        </w:rPr>
        <w:br/>
        <w:t>- Monitorowanie błędów.</w:t>
      </w:r>
    </w:p>
    <w:sectPr w:rsidR="00FF60C9" w:rsidRPr="00341D22" w:rsidSect="00CF2C53">
      <w:headerReference w:type="defaul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521B8" w14:textId="77777777" w:rsidR="00293C60" w:rsidRDefault="00293C60" w:rsidP="00CF2C53">
      <w:pPr>
        <w:spacing w:after="0" w:line="240" w:lineRule="auto"/>
      </w:pPr>
      <w:r>
        <w:separator/>
      </w:r>
    </w:p>
  </w:endnote>
  <w:endnote w:type="continuationSeparator" w:id="0">
    <w:p w14:paraId="4D28D831" w14:textId="77777777" w:rsidR="00293C60" w:rsidRDefault="00293C60" w:rsidP="00CF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52D3" w14:textId="77777777" w:rsidR="00293C60" w:rsidRDefault="00293C60" w:rsidP="00CF2C53">
      <w:pPr>
        <w:spacing w:after="0" w:line="240" w:lineRule="auto"/>
      </w:pPr>
      <w:r>
        <w:separator/>
      </w:r>
    </w:p>
  </w:footnote>
  <w:footnote w:type="continuationSeparator" w:id="0">
    <w:p w14:paraId="0988E897" w14:textId="77777777" w:rsidR="00293C60" w:rsidRDefault="00293C60" w:rsidP="00CF2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E6FF" w14:textId="678FE1C5" w:rsidR="00CF2C53" w:rsidRPr="00CF2C53" w:rsidRDefault="00CF2C53" w:rsidP="00CF2C53">
    <w:pPr>
      <w:pStyle w:val="Header"/>
      <w:jc w:val="center"/>
      <w:rPr>
        <w:rFonts w:ascii="Arial" w:hAnsi="Arial" w:cs="Arial"/>
        <w:b/>
        <w:bCs/>
        <w:color w:val="365F91" w:themeColor="accent1" w:themeShade="BF"/>
      </w:rPr>
    </w:pPr>
    <w:r w:rsidRPr="00CF2C53">
      <w:rPr>
        <w:rFonts w:ascii="Arial" w:hAnsi="Arial" w:cs="Arial"/>
        <w:b/>
        <w:bCs/>
        <w:noProof/>
        <w:color w:val="365F91" w:themeColor="accent1" w:themeShade="B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D5216E" wp14:editId="3280D599">
              <wp:simplePos x="0" y="0"/>
              <wp:positionH relativeFrom="column">
                <wp:posOffset>-272492</wp:posOffset>
              </wp:positionH>
              <wp:positionV relativeFrom="paragraph">
                <wp:posOffset>259690</wp:posOffset>
              </wp:positionV>
              <wp:extent cx="6020409" cy="0"/>
              <wp:effectExtent l="0" t="0" r="0" b="0"/>
              <wp:wrapNone/>
              <wp:docPr id="1291646666" name="Łącznik prosty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0409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20BC34B" id="Łącznik prosty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45pt,20.45pt" to="452.6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oEysw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" strokecolor="black [3213]"/>
          </w:pict>
        </mc:Fallback>
      </mc:AlternateContent>
    </w:r>
    <w:r w:rsidRPr="00BF259A">
      <w:rPr>
        <w:rFonts w:ascii="Arial" w:hAnsi="Arial" w:cs="Arial"/>
        <w:b/>
        <w:bCs/>
        <w:color w:val="365F91" w:themeColor="accent1" w:themeShade="BF"/>
        <w:lang w:val="pl-PL"/>
      </w:rPr>
      <w:t xml:space="preserve">DOKUMENTACJA PROJEKTOWA SKLEPU INTERNETOWEGO – SPEC. </w:t>
    </w:r>
    <w:r w:rsidRPr="00CF2C53">
      <w:rPr>
        <w:rFonts w:ascii="Arial" w:hAnsi="Arial" w:cs="Arial"/>
        <w:b/>
        <w:bCs/>
        <w:color w:val="365F91" w:themeColor="accent1" w:themeShade="BF"/>
      </w:rPr>
      <w:t>MARKET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10621">
    <w:abstractNumId w:val="8"/>
  </w:num>
  <w:num w:numId="2" w16cid:durableId="1384137542">
    <w:abstractNumId w:val="6"/>
  </w:num>
  <w:num w:numId="3" w16cid:durableId="1995601697">
    <w:abstractNumId w:val="5"/>
  </w:num>
  <w:num w:numId="4" w16cid:durableId="1408842299">
    <w:abstractNumId w:val="4"/>
  </w:num>
  <w:num w:numId="5" w16cid:durableId="1948271337">
    <w:abstractNumId w:val="7"/>
  </w:num>
  <w:num w:numId="6" w16cid:durableId="1563254466">
    <w:abstractNumId w:val="3"/>
  </w:num>
  <w:num w:numId="7" w16cid:durableId="1700888428">
    <w:abstractNumId w:val="2"/>
  </w:num>
  <w:num w:numId="8" w16cid:durableId="2101484649">
    <w:abstractNumId w:val="1"/>
  </w:num>
  <w:num w:numId="9" w16cid:durableId="181929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8B"/>
    <w:rsid w:val="00034616"/>
    <w:rsid w:val="0006063C"/>
    <w:rsid w:val="001238C4"/>
    <w:rsid w:val="00132B71"/>
    <w:rsid w:val="0015074B"/>
    <w:rsid w:val="00190B8D"/>
    <w:rsid w:val="00243423"/>
    <w:rsid w:val="00293C60"/>
    <w:rsid w:val="0029639D"/>
    <w:rsid w:val="002B1345"/>
    <w:rsid w:val="00326F90"/>
    <w:rsid w:val="00341D22"/>
    <w:rsid w:val="003F14BD"/>
    <w:rsid w:val="004177FD"/>
    <w:rsid w:val="004945B2"/>
    <w:rsid w:val="004E3A3E"/>
    <w:rsid w:val="00505D92"/>
    <w:rsid w:val="005B5985"/>
    <w:rsid w:val="005F71D6"/>
    <w:rsid w:val="006E2ACC"/>
    <w:rsid w:val="00786CDC"/>
    <w:rsid w:val="007D17B0"/>
    <w:rsid w:val="009101EB"/>
    <w:rsid w:val="00914C29"/>
    <w:rsid w:val="0097718C"/>
    <w:rsid w:val="00A03472"/>
    <w:rsid w:val="00A25EE5"/>
    <w:rsid w:val="00A35855"/>
    <w:rsid w:val="00A40159"/>
    <w:rsid w:val="00AA1D8D"/>
    <w:rsid w:val="00B32B39"/>
    <w:rsid w:val="00B47730"/>
    <w:rsid w:val="00BC7FE1"/>
    <w:rsid w:val="00BF259A"/>
    <w:rsid w:val="00CB0664"/>
    <w:rsid w:val="00CF2C53"/>
    <w:rsid w:val="00D14180"/>
    <w:rsid w:val="00D43888"/>
    <w:rsid w:val="00D51FCB"/>
    <w:rsid w:val="00DF2ED4"/>
    <w:rsid w:val="00E37EFA"/>
    <w:rsid w:val="00F222A0"/>
    <w:rsid w:val="00F4559A"/>
    <w:rsid w:val="00FC693F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264464"/>
  <w14:defaultImageDpi w14:val="300"/>
  <w15:docId w15:val="{98D0A584-D602-49CA-B458-90A776B1A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959</Words>
  <Characters>5472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kapiko wielgorski</cp:lastModifiedBy>
  <cp:revision>4</cp:revision>
  <dcterms:created xsi:type="dcterms:W3CDTF">2026-06-08T17:43:00Z</dcterms:created>
  <dcterms:modified xsi:type="dcterms:W3CDTF">2026-06-09T08:53:00Z</dcterms:modified>
  <cp:category/>
</cp:coreProperties>
</file>